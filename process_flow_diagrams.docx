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Process Flow Diagrams</w:t>
      </w:r>
    </w:p>
    <w:p>
      <w:pPr>
        <w:pStyle w:val="Heading1"/>
      </w:pPr>
      <w:r>
        <w:t>1. Order Processing Flow</w:t>
      </w:r>
    </w:p>
    <w:p>
      <w:r>
        <w:t>Start</w:t>
      </w:r>
    </w:p>
    <w:p>
      <w:r>
        <w:t>Receive Customer Order</w:t>
      </w:r>
    </w:p>
    <w:p>
      <w:r>
        <w:t>Validate Order Details</w:t>
      </w:r>
    </w:p>
    <w:p>
      <w:r>
        <w:t>Check Inventory</w:t>
      </w:r>
    </w:p>
    <w:p>
      <w:r>
        <w:t>If Available → Pack Product</w:t>
      </w:r>
    </w:p>
    <w:p>
      <w:r>
        <w:t>If Not Available → Notify Customer</w:t>
      </w:r>
    </w:p>
    <w:p>
      <w:r>
        <w:t>Dispatch Order</w:t>
      </w:r>
    </w:p>
    <w:p>
      <w:r>
        <w:t>Delivery Confirmation</w:t>
      </w:r>
    </w:p>
    <w:p>
      <w:r>
        <w:t>End</w:t>
      </w:r>
    </w:p>
    <w:p>
      <w:pPr>
        <w:pStyle w:val="Heading1"/>
      </w:pPr>
      <w:r>
        <w:t>2. Customer Service Flow</w:t>
      </w:r>
    </w:p>
    <w:p>
      <w:r>
        <w:t>Start</w:t>
      </w:r>
    </w:p>
    <w:p>
      <w:r>
        <w:t>Receive Query/Complaint</w:t>
      </w:r>
    </w:p>
    <w:p>
      <w:r>
        <w:t>Log Ticket in System</w:t>
      </w:r>
    </w:p>
    <w:p>
      <w:r>
        <w:t>Assign to Agent</w:t>
      </w:r>
    </w:p>
    <w:p>
      <w:r>
        <w:t>Investigate Issue</w:t>
      </w:r>
    </w:p>
    <w:p>
      <w:r>
        <w:t>Provide Resolution</w:t>
      </w:r>
    </w:p>
    <w:p>
      <w:r>
        <w:t>Update Ticket Status</w:t>
      </w:r>
    </w:p>
    <w:p>
      <w:r>
        <w:t>Close Ticket</w:t>
      </w:r>
    </w:p>
    <w:p>
      <w:r>
        <w:t>End</w:t>
      </w:r>
    </w:p>
    <w:p>
      <w:pPr>
        <w:pStyle w:val="Heading1"/>
      </w:pPr>
      <w:r>
        <w:t>3. Sales Reporting Flow</w:t>
      </w:r>
    </w:p>
    <w:p>
      <w:r>
        <w:t>Start</w:t>
      </w:r>
    </w:p>
    <w:p>
      <w:r>
        <w:t>Collect Sales Data</w:t>
      </w:r>
    </w:p>
    <w:p>
      <w:r>
        <w:t>Clean and Validate Data</w:t>
      </w:r>
    </w:p>
    <w:p>
      <w:r>
        <w:t>Analyze Sales Trends</w:t>
      </w:r>
    </w:p>
    <w:p>
      <w:r>
        <w:t>Generate Report</w:t>
      </w:r>
    </w:p>
    <w:p>
      <w:r>
        <w:t>Review Insights</w:t>
      </w:r>
    </w:p>
    <w:p>
      <w:r>
        <w:t>Share with Management</w:t>
      </w:r>
    </w:p>
    <w:p>
      <w:r>
        <w:t>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